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8CA48" w14:textId="553988FE" w:rsidR="00934021" w:rsidRPr="00F54975" w:rsidRDefault="00000000">
      <w:pPr>
        <w:pStyle w:val="Ttulo1"/>
        <w:rPr>
          <w:lang w:val="pt-BR"/>
        </w:rPr>
      </w:pPr>
      <w:r w:rsidRPr="00F54975">
        <w:rPr>
          <w:lang w:val="pt-BR"/>
        </w:rPr>
        <w:t>Monitoramento de Temperatura</w:t>
      </w:r>
    </w:p>
    <w:p w14:paraId="41A4EEC5" w14:textId="09EF8D60" w:rsidR="00934021" w:rsidRPr="00F54975" w:rsidRDefault="00000000">
      <w:pPr>
        <w:rPr>
          <w:rFonts w:ascii="Arial" w:hAnsi="Arial" w:cs="Arial"/>
          <w:b/>
          <w:bCs/>
          <w:lang w:val="pt-BR"/>
        </w:rPr>
      </w:pPr>
      <w:r w:rsidRPr="00F54975">
        <w:rPr>
          <w:rFonts w:ascii="Arial" w:hAnsi="Arial" w:cs="Arial"/>
          <w:b/>
          <w:bCs/>
          <w:lang w:val="pt-BR"/>
        </w:rPr>
        <w:t>Viviane Vitoria Nunes dos Santos</w:t>
      </w:r>
      <w:r w:rsidRPr="00F54975">
        <w:rPr>
          <w:rFonts w:ascii="Arial" w:hAnsi="Arial" w:cs="Arial"/>
          <w:b/>
          <w:bCs/>
          <w:lang w:val="pt-BR"/>
        </w:rPr>
        <w:br/>
      </w:r>
    </w:p>
    <w:p w14:paraId="6F68C166" w14:textId="77777777" w:rsidR="00934021" w:rsidRPr="00F54975" w:rsidRDefault="00000000">
      <w:pPr>
        <w:pStyle w:val="Ttulo2"/>
        <w:rPr>
          <w:lang w:val="pt-BR"/>
        </w:rPr>
      </w:pPr>
      <w:r w:rsidRPr="00F54975">
        <w:rPr>
          <w:color w:val="31849B" w:themeColor="accent5" w:themeShade="BF"/>
          <w:lang w:val="pt-BR"/>
        </w:rPr>
        <w:t>1. Objetivo</w:t>
      </w:r>
    </w:p>
    <w:p w14:paraId="20D04AFC" w14:textId="77777777" w:rsidR="00934021" w:rsidRPr="00F54975" w:rsidRDefault="00000000">
      <w:pPr>
        <w:rPr>
          <w:rFonts w:ascii="Arial" w:hAnsi="Arial" w:cs="Arial"/>
          <w:lang w:val="pt-BR"/>
        </w:rPr>
      </w:pPr>
      <w:r w:rsidRPr="00F54975">
        <w:rPr>
          <w:rFonts w:ascii="Arial" w:hAnsi="Arial" w:cs="Arial"/>
          <w:lang w:val="pt-BR"/>
        </w:rPr>
        <w:t>O objetivo deste projeto é monitorar a temperatura ambiente utilizando o sensor DHT11 e indicar o nível térmico através de três LEDs (verde, amarelo e vermelho).</w:t>
      </w:r>
    </w:p>
    <w:p w14:paraId="71D972CC" w14:textId="77777777" w:rsidR="00934021" w:rsidRPr="00F54975" w:rsidRDefault="00000000">
      <w:pPr>
        <w:pStyle w:val="Ttulo2"/>
        <w:rPr>
          <w:color w:val="31849B" w:themeColor="accent5" w:themeShade="BF"/>
          <w:lang w:val="pt-BR"/>
        </w:rPr>
      </w:pPr>
      <w:r w:rsidRPr="00F54975">
        <w:rPr>
          <w:color w:val="31849B" w:themeColor="accent5" w:themeShade="BF"/>
          <w:lang w:val="pt-BR"/>
        </w:rPr>
        <w:t>2. Componentes Utilizados</w:t>
      </w:r>
    </w:p>
    <w:p w14:paraId="3E15E05D" w14:textId="77777777" w:rsidR="00934021" w:rsidRPr="00F54975" w:rsidRDefault="00000000">
      <w:pPr>
        <w:rPr>
          <w:lang w:val="pt-BR"/>
        </w:rPr>
      </w:pPr>
      <w:r w:rsidRPr="00F54975">
        <w:rPr>
          <w:lang w:val="pt-BR"/>
        </w:rPr>
        <w:t>- Arduino Uno</w:t>
      </w:r>
      <w:r w:rsidRPr="00F54975">
        <w:rPr>
          <w:lang w:val="pt-BR"/>
        </w:rPr>
        <w:br/>
        <w:t>- Sensor DHT11</w:t>
      </w:r>
      <w:r w:rsidRPr="00F54975">
        <w:rPr>
          <w:lang w:val="pt-BR"/>
        </w:rPr>
        <w:br/>
        <w:t>- LED Verde</w:t>
      </w:r>
      <w:r w:rsidRPr="00F54975">
        <w:rPr>
          <w:lang w:val="pt-BR"/>
        </w:rPr>
        <w:br/>
        <w:t>- LED Amarelo</w:t>
      </w:r>
      <w:r w:rsidRPr="00F54975">
        <w:rPr>
          <w:lang w:val="pt-BR"/>
        </w:rPr>
        <w:br/>
        <w:t>- LED Vermelho</w:t>
      </w:r>
      <w:r w:rsidRPr="00F54975">
        <w:rPr>
          <w:lang w:val="pt-BR"/>
        </w:rPr>
        <w:br/>
        <w:t>- Resistores de 220</w:t>
      </w:r>
      <w:r>
        <w:t>Ω</w:t>
      </w:r>
      <w:r w:rsidRPr="00F54975">
        <w:rPr>
          <w:lang w:val="pt-BR"/>
        </w:rPr>
        <w:br/>
        <w:t>- Jumpers</w:t>
      </w:r>
      <w:r w:rsidRPr="00F54975">
        <w:rPr>
          <w:lang w:val="pt-BR"/>
        </w:rPr>
        <w:br/>
        <w:t>- Protoboard</w:t>
      </w:r>
    </w:p>
    <w:p w14:paraId="684D2B1F" w14:textId="77777777" w:rsidR="00934021" w:rsidRPr="00F54975" w:rsidRDefault="00000000">
      <w:pPr>
        <w:pStyle w:val="Ttulo2"/>
        <w:rPr>
          <w:color w:val="31849B" w:themeColor="accent5" w:themeShade="BF"/>
          <w:lang w:val="pt-BR"/>
        </w:rPr>
      </w:pPr>
      <w:r w:rsidRPr="00F54975">
        <w:rPr>
          <w:color w:val="31849B" w:themeColor="accent5" w:themeShade="BF"/>
          <w:lang w:val="pt-BR"/>
        </w:rPr>
        <w:t>3. Funcionamento</w:t>
      </w:r>
    </w:p>
    <w:p w14:paraId="737C2E35" w14:textId="77777777" w:rsidR="00934021" w:rsidRPr="00F54975" w:rsidRDefault="00000000">
      <w:pPr>
        <w:rPr>
          <w:rFonts w:ascii="Arial" w:hAnsi="Arial" w:cs="Arial"/>
          <w:lang w:val="pt-BR"/>
        </w:rPr>
      </w:pPr>
      <w:r w:rsidRPr="00F54975">
        <w:rPr>
          <w:rFonts w:ascii="Arial" w:hAnsi="Arial" w:cs="Arial"/>
          <w:lang w:val="pt-BR"/>
        </w:rPr>
        <w:t>O sensor DHT11 mede a temperatura em graus Celsius, e os LEDs indicam o estado térmico:</w:t>
      </w:r>
    </w:p>
    <w:p w14:paraId="7E05A14F" w14:textId="77777777" w:rsidR="00934021" w:rsidRPr="00F54975" w:rsidRDefault="00000000">
      <w:pPr>
        <w:rPr>
          <w:lang w:val="pt-BR"/>
        </w:rPr>
      </w:pPr>
      <w:r w:rsidRPr="00F54975">
        <w:rPr>
          <w:lang w:val="pt-BR"/>
        </w:rPr>
        <w:t>• Menor que 25°C: LED verde</w:t>
      </w:r>
      <w:r w:rsidRPr="00F54975">
        <w:rPr>
          <w:lang w:val="pt-BR"/>
        </w:rPr>
        <w:br/>
        <w:t>• Entre 25°C e 28°C: LED amarelo</w:t>
      </w:r>
      <w:r w:rsidRPr="00F54975">
        <w:rPr>
          <w:lang w:val="pt-BR"/>
        </w:rPr>
        <w:br/>
        <w:t>• Acima de 28°C: LED vermelho</w:t>
      </w:r>
    </w:p>
    <w:p w14:paraId="390A4FDB" w14:textId="77777777" w:rsidR="00934021" w:rsidRPr="00F54975" w:rsidRDefault="00000000">
      <w:pPr>
        <w:pStyle w:val="Ttulo2"/>
        <w:rPr>
          <w:color w:val="31849B" w:themeColor="accent5" w:themeShade="BF"/>
          <w:lang w:val="pt-BR"/>
        </w:rPr>
      </w:pPr>
      <w:r w:rsidRPr="00F54975">
        <w:rPr>
          <w:color w:val="31849B" w:themeColor="accent5" w:themeShade="BF"/>
          <w:lang w:val="pt-BR"/>
        </w:rPr>
        <w:t>4. Ligações do Circuito</w:t>
      </w:r>
    </w:p>
    <w:p w14:paraId="5BA65DA6" w14:textId="77777777" w:rsidR="00934021" w:rsidRPr="00F54975" w:rsidRDefault="00000000">
      <w:pPr>
        <w:rPr>
          <w:lang w:val="pt-BR"/>
        </w:rPr>
      </w:pPr>
      <w:r w:rsidRPr="00F54975">
        <w:rPr>
          <w:lang w:val="pt-BR"/>
        </w:rPr>
        <w:t>Sensor DHT11:</w:t>
      </w:r>
      <w:r w:rsidRPr="00F54975">
        <w:rPr>
          <w:lang w:val="pt-BR"/>
        </w:rPr>
        <w:br/>
        <w:t>- Pino 1 → 5V</w:t>
      </w:r>
      <w:r w:rsidRPr="00F54975">
        <w:rPr>
          <w:lang w:val="pt-BR"/>
        </w:rPr>
        <w:br/>
        <w:t>- Pino 2 → Digital 11</w:t>
      </w:r>
      <w:r w:rsidRPr="00F54975">
        <w:rPr>
          <w:lang w:val="pt-BR"/>
        </w:rPr>
        <w:br/>
        <w:t>- Pino 4 → GND</w:t>
      </w:r>
      <w:r w:rsidRPr="00F54975">
        <w:rPr>
          <w:lang w:val="pt-BR"/>
        </w:rPr>
        <w:br/>
      </w:r>
      <w:r w:rsidRPr="00F54975">
        <w:rPr>
          <w:lang w:val="pt-BR"/>
        </w:rPr>
        <w:br/>
        <w:t>LEDs:</w:t>
      </w:r>
      <w:r w:rsidRPr="00F54975">
        <w:rPr>
          <w:lang w:val="pt-BR"/>
        </w:rPr>
        <w:br/>
        <w:t>- Verde → Pino 8</w:t>
      </w:r>
      <w:r w:rsidRPr="00F54975">
        <w:rPr>
          <w:lang w:val="pt-BR"/>
        </w:rPr>
        <w:br/>
        <w:t>- Amarelo → Pino 10</w:t>
      </w:r>
      <w:r w:rsidRPr="00F54975">
        <w:rPr>
          <w:lang w:val="pt-BR"/>
        </w:rPr>
        <w:br/>
        <w:t>- Vermelho → Pino 9</w:t>
      </w:r>
    </w:p>
    <w:p w14:paraId="18638206" w14:textId="77777777" w:rsidR="00934021" w:rsidRPr="00F54975" w:rsidRDefault="00000000">
      <w:pPr>
        <w:pStyle w:val="Ttulo2"/>
        <w:rPr>
          <w:color w:val="31849B" w:themeColor="accent5" w:themeShade="BF"/>
          <w:lang w:val="pt-BR"/>
        </w:rPr>
      </w:pPr>
      <w:r w:rsidRPr="00F54975">
        <w:rPr>
          <w:color w:val="31849B" w:themeColor="accent5" w:themeShade="BF"/>
          <w:lang w:val="pt-BR"/>
        </w:rPr>
        <w:t>5. Código-Fonte</w:t>
      </w:r>
    </w:p>
    <w:p w14:paraId="3C7FD60E" w14:textId="77777777" w:rsidR="00934021" w:rsidRPr="00F54975" w:rsidRDefault="00000000">
      <w:pPr>
        <w:rPr>
          <w:color w:val="31849B" w:themeColor="accent5" w:themeShade="BF"/>
          <w:lang w:val="pt-BR"/>
        </w:rPr>
      </w:pPr>
      <w:r w:rsidRPr="00F54975">
        <w:rPr>
          <w:lang w:val="pt-BR"/>
        </w:rPr>
        <w:br/>
        <w:t>#include &lt;</w:t>
      </w:r>
      <w:proofErr w:type="spellStart"/>
      <w:r w:rsidRPr="00F54975">
        <w:rPr>
          <w:lang w:val="pt-BR"/>
        </w:rPr>
        <w:t>DHT.h</w:t>
      </w:r>
      <w:proofErr w:type="spellEnd"/>
      <w:r w:rsidRPr="00F54975">
        <w:rPr>
          <w:lang w:val="pt-BR"/>
        </w:rPr>
        <w:t>&gt;</w:t>
      </w:r>
      <w:r w:rsidRPr="00F54975">
        <w:rPr>
          <w:lang w:val="pt-BR"/>
        </w:rPr>
        <w:br/>
        <w:t>#include &lt;</w:t>
      </w:r>
      <w:proofErr w:type="spellStart"/>
      <w:r w:rsidRPr="00F54975">
        <w:rPr>
          <w:lang w:val="pt-BR"/>
        </w:rPr>
        <w:t>DHT_U.h</w:t>
      </w:r>
      <w:proofErr w:type="spellEnd"/>
      <w:r w:rsidRPr="00F54975">
        <w:rPr>
          <w:lang w:val="pt-BR"/>
        </w:rPr>
        <w:t>&gt;</w:t>
      </w:r>
      <w:r w:rsidRPr="00F54975">
        <w:rPr>
          <w:lang w:val="pt-BR"/>
        </w:rPr>
        <w:br/>
      </w:r>
      <w:r w:rsidRPr="00F54975">
        <w:rPr>
          <w:lang w:val="pt-BR"/>
        </w:rPr>
        <w:br/>
      </w:r>
      <w:proofErr w:type="spellStart"/>
      <w:r w:rsidRPr="00F54975">
        <w:rPr>
          <w:lang w:val="pt-BR"/>
        </w:rPr>
        <w:lastRenderedPageBreak/>
        <w:t>int</w:t>
      </w:r>
      <w:proofErr w:type="spellEnd"/>
      <w:r w:rsidRPr="00F54975">
        <w:rPr>
          <w:lang w:val="pt-BR"/>
        </w:rPr>
        <w:t xml:space="preserve"> </w:t>
      </w:r>
      <w:proofErr w:type="spellStart"/>
      <w:r w:rsidRPr="00F54975">
        <w:rPr>
          <w:lang w:val="pt-BR"/>
        </w:rPr>
        <w:t>ledVerde</w:t>
      </w:r>
      <w:proofErr w:type="spellEnd"/>
      <w:r w:rsidRPr="00F54975">
        <w:rPr>
          <w:lang w:val="pt-BR"/>
        </w:rPr>
        <w:t xml:space="preserve"> = 8;</w:t>
      </w:r>
      <w:r w:rsidRPr="00F54975">
        <w:rPr>
          <w:lang w:val="pt-BR"/>
        </w:rPr>
        <w:br/>
      </w:r>
      <w:proofErr w:type="spellStart"/>
      <w:r w:rsidRPr="00F54975">
        <w:rPr>
          <w:lang w:val="pt-BR"/>
        </w:rPr>
        <w:t>int</w:t>
      </w:r>
      <w:proofErr w:type="spellEnd"/>
      <w:r w:rsidRPr="00F54975">
        <w:rPr>
          <w:lang w:val="pt-BR"/>
        </w:rPr>
        <w:t xml:space="preserve"> </w:t>
      </w:r>
      <w:proofErr w:type="spellStart"/>
      <w:r w:rsidRPr="00F54975">
        <w:rPr>
          <w:lang w:val="pt-BR"/>
        </w:rPr>
        <w:t>ledAmarelo</w:t>
      </w:r>
      <w:proofErr w:type="spellEnd"/>
      <w:r w:rsidRPr="00F54975">
        <w:rPr>
          <w:lang w:val="pt-BR"/>
        </w:rPr>
        <w:t xml:space="preserve"> = 10;</w:t>
      </w:r>
      <w:r w:rsidRPr="00F54975">
        <w:rPr>
          <w:lang w:val="pt-BR"/>
        </w:rPr>
        <w:br/>
      </w:r>
      <w:proofErr w:type="spellStart"/>
      <w:r w:rsidRPr="00F54975">
        <w:rPr>
          <w:lang w:val="pt-BR"/>
        </w:rPr>
        <w:t>int</w:t>
      </w:r>
      <w:proofErr w:type="spellEnd"/>
      <w:r w:rsidRPr="00F54975">
        <w:rPr>
          <w:lang w:val="pt-BR"/>
        </w:rPr>
        <w:t xml:space="preserve"> </w:t>
      </w:r>
      <w:proofErr w:type="spellStart"/>
      <w:r w:rsidRPr="00F54975">
        <w:rPr>
          <w:lang w:val="pt-BR"/>
        </w:rPr>
        <w:t>ledVermelho</w:t>
      </w:r>
      <w:proofErr w:type="spellEnd"/>
      <w:r w:rsidRPr="00F54975">
        <w:rPr>
          <w:lang w:val="pt-BR"/>
        </w:rPr>
        <w:t xml:space="preserve"> = 9;</w:t>
      </w:r>
      <w:r w:rsidRPr="00F54975">
        <w:rPr>
          <w:lang w:val="pt-BR"/>
        </w:rPr>
        <w:br/>
        <w:t xml:space="preserve">DHT </w:t>
      </w:r>
      <w:proofErr w:type="spellStart"/>
      <w:r w:rsidRPr="00F54975">
        <w:rPr>
          <w:lang w:val="pt-BR"/>
        </w:rPr>
        <w:t>dht</w:t>
      </w:r>
      <w:proofErr w:type="spellEnd"/>
      <w:r w:rsidRPr="00F54975">
        <w:rPr>
          <w:lang w:val="pt-BR"/>
        </w:rPr>
        <w:t>(11, DHT11);</w:t>
      </w:r>
      <w:r w:rsidRPr="00F54975">
        <w:rPr>
          <w:lang w:val="pt-BR"/>
        </w:rPr>
        <w:br/>
      </w:r>
      <w:proofErr w:type="spellStart"/>
      <w:r w:rsidRPr="00F54975">
        <w:rPr>
          <w:lang w:val="pt-BR"/>
        </w:rPr>
        <w:t>float</w:t>
      </w:r>
      <w:proofErr w:type="spellEnd"/>
      <w:r w:rsidRPr="00F54975">
        <w:rPr>
          <w:lang w:val="pt-BR"/>
        </w:rPr>
        <w:t xml:space="preserve"> temperatura;</w:t>
      </w:r>
      <w:r w:rsidRPr="00F54975">
        <w:rPr>
          <w:lang w:val="pt-BR"/>
        </w:rPr>
        <w:br/>
      </w:r>
      <w:r w:rsidRPr="00F54975">
        <w:rPr>
          <w:lang w:val="pt-BR"/>
        </w:rPr>
        <w:br/>
      </w:r>
      <w:proofErr w:type="spellStart"/>
      <w:r w:rsidRPr="00F54975">
        <w:rPr>
          <w:lang w:val="pt-BR"/>
        </w:rPr>
        <w:t>void</w:t>
      </w:r>
      <w:proofErr w:type="spellEnd"/>
      <w:r w:rsidRPr="00F54975">
        <w:rPr>
          <w:lang w:val="pt-BR"/>
        </w:rPr>
        <w:t xml:space="preserve"> setup() {</w:t>
      </w:r>
      <w:r w:rsidRPr="00F54975">
        <w:rPr>
          <w:lang w:val="pt-BR"/>
        </w:rPr>
        <w:br/>
        <w:t xml:space="preserve">  </w:t>
      </w:r>
      <w:proofErr w:type="spellStart"/>
      <w:r w:rsidRPr="00F54975">
        <w:rPr>
          <w:lang w:val="pt-BR"/>
        </w:rPr>
        <w:t>pinMode</w:t>
      </w:r>
      <w:proofErr w:type="spellEnd"/>
      <w:r w:rsidRPr="00F54975">
        <w:rPr>
          <w:lang w:val="pt-BR"/>
        </w:rPr>
        <w:t>(</w:t>
      </w:r>
      <w:proofErr w:type="spellStart"/>
      <w:r w:rsidRPr="00F54975">
        <w:rPr>
          <w:lang w:val="pt-BR"/>
        </w:rPr>
        <w:t>ledVerde</w:t>
      </w:r>
      <w:proofErr w:type="spellEnd"/>
      <w:r w:rsidRPr="00F54975">
        <w:rPr>
          <w:lang w:val="pt-BR"/>
        </w:rPr>
        <w:t>, OUTPUT);</w:t>
      </w:r>
      <w:r w:rsidRPr="00F54975">
        <w:rPr>
          <w:lang w:val="pt-BR"/>
        </w:rPr>
        <w:br/>
        <w:t xml:space="preserve">  </w:t>
      </w:r>
      <w:proofErr w:type="spellStart"/>
      <w:r w:rsidRPr="00F54975">
        <w:rPr>
          <w:lang w:val="pt-BR"/>
        </w:rPr>
        <w:t>pinMode</w:t>
      </w:r>
      <w:proofErr w:type="spellEnd"/>
      <w:r w:rsidRPr="00F54975">
        <w:rPr>
          <w:lang w:val="pt-BR"/>
        </w:rPr>
        <w:t>(</w:t>
      </w:r>
      <w:proofErr w:type="spellStart"/>
      <w:r w:rsidRPr="00F54975">
        <w:rPr>
          <w:lang w:val="pt-BR"/>
        </w:rPr>
        <w:t>ledAmarelo</w:t>
      </w:r>
      <w:proofErr w:type="spellEnd"/>
      <w:r w:rsidRPr="00F54975">
        <w:rPr>
          <w:lang w:val="pt-BR"/>
        </w:rPr>
        <w:t>, OUTPUT);</w:t>
      </w:r>
      <w:r w:rsidRPr="00F54975">
        <w:rPr>
          <w:lang w:val="pt-BR"/>
        </w:rPr>
        <w:br/>
        <w:t xml:space="preserve">  </w:t>
      </w:r>
      <w:proofErr w:type="spellStart"/>
      <w:r w:rsidRPr="00F54975">
        <w:rPr>
          <w:lang w:val="pt-BR"/>
        </w:rPr>
        <w:t>pinMode</w:t>
      </w:r>
      <w:proofErr w:type="spellEnd"/>
      <w:r w:rsidRPr="00F54975">
        <w:rPr>
          <w:lang w:val="pt-BR"/>
        </w:rPr>
        <w:t>(</w:t>
      </w:r>
      <w:proofErr w:type="spellStart"/>
      <w:r w:rsidRPr="00F54975">
        <w:rPr>
          <w:lang w:val="pt-BR"/>
        </w:rPr>
        <w:t>ledVermelho</w:t>
      </w:r>
      <w:proofErr w:type="spellEnd"/>
      <w:r w:rsidRPr="00F54975">
        <w:rPr>
          <w:lang w:val="pt-BR"/>
        </w:rPr>
        <w:t>, OUTPUT);</w:t>
      </w:r>
      <w:r w:rsidRPr="00F54975">
        <w:rPr>
          <w:lang w:val="pt-BR"/>
        </w:rPr>
        <w:br/>
        <w:t xml:space="preserve">  </w:t>
      </w:r>
      <w:proofErr w:type="spellStart"/>
      <w:r w:rsidRPr="00F54975">
        <w:rPr>
          <w:lang w:val="pt-BR"/>
        </w:rPr>
        <w:t>dht.begin</w:t>
      </w:r>
      <w:proofErr w:type="spellEnd"/>
      <w:r w:rsidRPr="00F54975">
        <w:rPr>
          <w:lang w:val="pt-BR"/>
        </w:rPr>
        <w:t>();</w:t>
      </w:r>
      <w:r w:rsidRPr="00F54975">
        <w:rPr>
          <w:lang w:val="pt-BR"/>
        </w:rPr>
        <w:br/>
        <w:t xml:space="preserve">  </w:t>
      </w:r>
      <w:proofErr w:type="spellStart"/>
      <w:r w:rsidRPr="00F54975">
        <w:rPr>
          <w:lang w:val="pt-BR"/>
        </w:rPr>
        <w:t>Serial.begin</w:t>
      </w:r>
      <w:proofErr w:type="spellEnd"/>
      <w:r w:rsidRPr="00F54975">
        <w:rPr>
          <w:lang w:val="pt-BR"/>
        </w:rPr>
        <w:t>(9600);</w:t>
      </w:r>
      <w:r w:rsidRPr="00F54975">
        <w:rPr>
          <w:lang w:val="pt-BR"/>
        </w:rPr>
        <w:br/>
        <w:t>}</w:t>
      </w:r>
      <w:r w:rsidRPr="00F54975">
        <w:rPr>
          <w:lang w:val="pt-BR"/>
        </w:rPr>
        <w:br/>
      </w:r>
      <w:r w:rsidRPr="00F54975">
        <w:rPr>
          <w:lang w:val="pt-BR"/>
        </w:rPr>
        <w:br/>
      </w:r>
      <w:proofErr w:type="spellStart"/>
      <w:r w:rsidRPr="00F54975">
        <w:rPr>
          <w:lang w:val="pt-BR"/>
        </w:rPr>
        <w:t>void</w:t>
      </w:r>
      <w:proofErr w:type="spellEnd"/>
      <w:r w:rsidRPr="00F54975">
        <w:rPr>
          <w:lang w:val="pt-BR"/>
        </w:rPr>
        <w:t xml:space="preserve"> loop() {</w:t>
      </w:r>
      <w:r w:rsidRPr="00F54975">
        <w:rPr>
          <w:lang w:val="pt-BR"/>
        </w:rPr>
        <w:br/>
        <w:t xml:space="preserve">  temperatura = </w:t>
      </w:r>
      <w:proofErr w:type="spellStart"/>
      <w:r w:rsidRPr="00F54975">
        <w:rPr>
          <w:lang w:val="pt-BR"/>
        </w:rPr>
        <w:t>dht.readTemperature</w:t>
      </w:r>
      <w:proofErr w:type="spellEnd"/>
      <w:r w:rsidRPr="00F54975">
        <w:rPr>
          <w:lang w:val="pt-BR"/>
        </w:rPr>
        <w:t>();</w:t>
      </w:r>
      <w:r w:rsidRPr="00F54975">
        <w:rPr>
          <w:lang w:val="pt-BR"/>
        </w:rPr>
        <w:br/>
      </w:r>
      <w:r w:rsidRPr="00F54975">
        <w:rPr>
          <w:lang w:val="pt-BR"/>
        </w:rPr>
        <w:br/>
        <w:t xml:space="preserve">  </w:t>
      </w:r>
      <w:proofErr w:type="spellStart"/>
      <w:r w:rsidRPr="00F54975">
        <w:rPr>
          <w:lang w:val="pt-BR"/>
        </w:rPr>
        <w:t>if</w:t>
      </w:r>
      <w:proofErr w:type="spellEnd"/>
      <w:r w:rsidRPr="00F54975">
        <w:rPr>
          <w:lang w:val="pt-BR"/>
        </w:rPr>
        <w:t xml:space="preserve"> (temperatura &lt; 25) {</w:t>
      </w:r>
      <w:r w:rsidRPr="00F54975">
        <w:rPr>
          <w:lang w:val="pt-BR"/>
        </w:rPr>
        <w:br/>
        <w:t xml:space="preserve">    </w:t>
      </w:r>
      <w:proofErr w:type="spellStart"/>
      <w:r w:rsidRPr="00F54975">
        <w:rPr>
          <w:lang w:val="pt-BR"/>
        </w:rPr>
        <w:t>digitalWrite</w:t>
      </w:r>
      <w:proofErr w:type="spellEnd"/>
      <w:r w:rsidRPr="00F54975">
        <w:rPr>
          <w:lang w:val="pt-BR"/>
        </w:rPr>
        <w:t>(</w:t>
      </w:r>
      <w:proofErr w:type="spellStart"/>
      <w:r w:rsidRPr="00F54975">
        <w:rPr>
          <w:lang w:val="pt-BR"/>
        </w:rPr>
        <w:t>ledVerde</w:t>
      </w:r>
      <w:proofErr w:type="spellEnd"/>
      <w:r w:rsidRPr="00F54975">
        <w:rPr>
          <w:lang w:val="pt-BR"/>
        </w:rPr>
        <w:t>, HIGH);</w:t>
      </w:r>
      <w:r w:rsidRPr="00F54975">
        <w:rPr>
          <w:lang w:val="pt-BR"/>
        </w:rPr>
        <w:br/>
        <w:t xml:space="preserve">    </w:t>
      </w:r>
      <w:proofErr w:type="spellStart"/>
      <w:r w:rsidRPr="00F54975">
        <w:rPr>
          <w:lang w:val="pt-BR"/>
        </w:rPr>
        <w:t>digitalWrite</w:t>
      </w:r>
      <w:proofErr w:type="spellEnd"/>
      <w:r w:rsidRPr="00F54975">
        <w:rPr>
          <w:lang w:val="pt-BR"/>
        </w:rPr>
        <w:t>(</w:t>
      </w:r>
      <w:proofErr w:type="spellStart"/>
      <w:r w:rsidRPr="00F54975">
        <w:rPr>
          <w:lang w:val="pt-BR"/>
        </w:rPr>
        <w:t>ledAmarelo</w:t>
      </w:r>
      <w:proofErr w:type="spellEnd"/>
      <w:r w:rsidRPr="00F54975">
        <w:rPr>
          <w:lang w:val="pt-BR"/>
        </w:rPr>
        <w:t>, LOW);</w:t>
      </w:r>
      <w:r w:rsidRPr="00F54975">
        <w:rPr>
          <w:lang w:val="pt-BR"/>
        </w:rPr>
        <w:br/>
        <w:t xml:space="preserve">    </w:t>
      </w:r>
      <w:proofErr w:type="spellStart"/>
      <w:r w:rsidRPr="00F54975">
        <w:rPr>
          <w:lang w:val="pt-BR"/>
        </w:rPr>
        <w:t>digitalWrite</w:t>
      </w:r>
      <w:proofErr w:type="spellEnd"/>
      <w:r w:rsidRPr="00F54975">
        <w:rPr>
          <w:lang w:val="pt-BR"/>
        </w:rPr>
        <w:t>(</w:t>
      </w:r>
      <w:proofErr w:type="spellStart"/>
      <w:r w:rsidRPr="00F54975">
        <w:rPr>
          <w:lang w:val="pt-BR"/>
        </w:rPr>
        <w:t>ledVermelho</w:t>
      </w:r>
      <w:proofErr w:type="spellEnd"/>
      <w:r w:rsidRPr="00F54975">
        <w:rPr>
          <w:lang w:val="pt-BR"/>
        </w:rPr>
        <w:t>, LOW);</w:t>
      </w:r>
      <w:r w:rsidRPr="00F54975">
        <w:rPr>
          <w:lang w:val="pt-BR"/>
        </w:rPr>
        <w:br/>
        <w:t xml:space="preserve">  }</w:t>
      </w:r>
      <w:r w:rsidRPr="00F54975">
        <w:rPr>
          <w:lang w:val="pt-BR"/>
        </w:rPr>
        <w:br/>
        <w:t xml:space="preserve">  </w:t>
      </w:r>
      <w:proofErr w:type="spellStart"/>
      <w:r w:rsidRPr="00F54975">
        <w:rPr>
          <w:lang w:val="pt-BR"/>
        </w:rPr>
        <w:t>else</w:t>
      </w:r>
      <w:proofErr w:type="spellEnd"/>
      <w:r w:rsidRPr="00F54975">
        <w:rPr>
          <w:lang w:val="pt-BR"/>
        </w:rPr>
        <w:t xml:space="preserve"> </w:t>
      </w:r>
      <w:proofErr w:type="spellStart"/>
      <w:r w:rsidRPr="00F54975">
        <w:rPr>
          <w:lang w:val="pt-BR"/>
        </w:rPr>
        <w:t>if</w:t>
      </w:r>
      <w:proofErr w:type="spellEnd"/>
      <w:r w:rsidRPr="00F54975">
        <w:rPr>
          <w:lang w:val="pt-BR"/>
        </w:rPr>
        <w:t xml:space="preserve"> (temperatura &gt;= 25 &amp;&amp; temperatura &lt;= 28) {</w:t>
      </w:r>
      <w:r w:rsidRPr="00F54975">
        <w:rPr>
          <w:lang w:val="pt-BR"/>
        </w:rPr>
        <w:br/>
        <w:t xml:space="preserve">    </w:t>
      </w:r>
      <w:proofErr w:type="spellStart"/>
      <w:r w:rsidRPr="00F54975">
        <w:rPr>
          <w:lang w:val="pt-BR"/>
        </w:rPr>
        <w:t>digitalWrite</w:t>
      </w:r>
      <w:proofErr w:type="spellEnd"/>
      <w:r w:rsidRPr="00F54975">
        <w:rPr>
          <w:lang w:val="pt-BR"/>
        </w:rPr>
        <w:t>(</w:t>
      </w:r>
      <w:proofErr w:type="spellStart"/>
      <w:r w:rsidRPr="00F54975">
        <w:rPr>
          <w:lang w:val="pt-BR"/>
        </w:rPr>
        <w:t>ledVerde</w:t>
      </w:r>
      <w:proofErr w:type="spellEnd"/>
      <w:r w:rsidRPr="00F54975">
        <w:rPr>
          <w:lang w:val="pt-BR"/>
        </w:rPr>
        <w:t>, LOW);</w:t>
      </w:r>
      <w:r w:rsidRPr="00F54975">
        <w:rPr>
          <w:lang w:val="pt-BR"/>
        </w:rPr>
        <w:br/>
        <w:t xml:space="preserve">    </w:t>
      </w:r>
      <w:proofErr w:type="spellStart"/>
      <w:r w:rsidRPr="00F54975">
        <w:rPr>
          <w:lang w:val="pt-BR"/>
        </w:rPr>
        <w:t>digitalWrite</w:t>
      </w:r>
      <w:proofErr w:type="spellEnd"/>
      <w:r w:rsidRPr="00F54975">
        <w:rPr>
          <w:lang w:val="pt-BR"/>
        </w:rPr>
        <w:t>(</w:t>
      </w:r>
      <w:proofErr w:type="spellStart"/>
      <w:r w:rsidRPr="00F54975">
        <w:rPr>
          <w:lang w:val="pt-BR"/>
        </w:rPr>
        <w:t>ledAmarelo</w:t>
      </w:r>
      <w:proofErr w:type="spellEnd"/>
      <w:r w:rsidRPr="00F54975">
        <w:rPr>
          <w:lang w:val="pt-BR"/>
        </w:rPr>
        <w:t>, HIGH);</w:t>
      </w:r>
      <w:r w:rsidRPr="00F54975">
        <w:rPr>
          <w:lang w:val="pt-BR"/>
        </w:rPr>
        <w:br/>
        <w:t xml:space="preserve">    </w:t>
      </w:r>
      <w:proofErr w:type="spellStart"/>
      <w:r w:rsidRPr="00F54975">
        <w:rPr>
          <w:lang w:val="pt-BR"/>
        </w:rPr>
        <w:t>digitalWrite</w:t>
      </w:r>
      <w:proofErr w:type="spellEnd"/>
      <w:r w:rsidRPr="00F54975">
        <w:rPr>
          <w:lang w:val="pt-BR"/>
        </w:rPr>
        <w:t>(</w:t>
      </w:r>
      <w:proofErr w:type="spellStart"/>
      <w:r w:rsidRPr="00F54975">
        <w:rPr>
          <w:lang w:val="pt-BR"/>
        </w:rPr>
        <w:t>ledVermelho</w:t>
      </w:r>
      <w:proofErr w:type="spellEnd"/>
      <w:r w:rsidRPr="00F54975">
        <w:rPr>
          <w:lang w:val="pt-BR"/>
        </w:rPr>
        <w:t>, LOW);</w:t>
      </w:r>
      <w:r w:rsidRPr="00F54975">
        <w:rPr>
          <w:lang w:val="pt-BR"/>
        </w:rPr>
        <w:br/>
        <w:t xml:space="preserve">  }</w:t>
      </w:r>
      <w:r w:rsidRPr="00F54975">
        <w:rPr>
          <w:lang w:val="pt-BR"/>
        </w:rPr>
        <w:br/>
        <w:t xml:space="preserve">  </w:t>
      </w:r>
      <w:proofErr w:type="spellStart"/>
      <w:r w:rsidRPr="00F54975">
        <w:rPr>
          <w:lang w:val="pt-BR"/>
        </w:rPr>
        <w:t>else</w:t>
      </w:r>
      <w:proofErr w:type="spellEnd"/>
      <w:r w:rsidRPr="00F54975">
        <w:rPr>
          <w:lang w:val="pt-BR"/>
        </w:rPr>
        <w:t xml:space="preserve"> {</w:t>
      </w:r>
      <w:r w:rsidRPr="00F54975">
        <w:rPr>
          <w:lang w:val="pt-BR"/>
        </w:rPr>
        <w:br/>
        <w:t xml:space="preserve">    </w:t>
      </w:r>
      <w:proofErr w:type="spellStart"/>
      <w:r w:rsidRPr="00F54975">
        <w:rPr>
          <w:lang w:val="pt-BR"/>
        </w:rPr>
        <w:t>digitalWrite</w:t>
      </w:r>
      <w:proofErr w:type="spellEnd"/>
      <w:r w:rsidRPr="00F54975">
        <w:rPr>
          <w:lang w:val="pt-BR"/>
        </w:rPr>
        <w:t>(</w:t>
      </w:r>
      <w:proofErr w:type="spellStart"/>
      <w:r w:rsidRPr="00F54975">
        <w:rPr>
          <w:lang w:val="pt-BR"/>
        </w:rPr>
        <w:t>ledVerde</w:t>
      </w:r>
      <w:proofErr w:type="spellEnd"/>
      <w:r w:rsidRPr="00F54975">
        <w:rPr>
          <w:lang w:val="pt-BR"/>
        </w:rPr>
        <w:t>, LOW);</w:t>
      </w:r>
      <w:r w:rsidRPr="00F54975">
        <w:rPr>
          <w:lang w:val="pt-BR"/>
        </w:rPr>
        <w:br/>
        <w:t xml:space="preserve">    </w:t>
      </w:r>
      <w:proofErr w:type="spellStart"/>
      <w:r w:rsidRPr="00F54975">
        <w:rPr>
          <w:lang w:val="pt-BR"/>
        </w:rPr>
        <w:t>digitalWrite</w:t>
      </w:r>
      <w:proofErr w:type="spellEnd"/>
      <w:r w:rsidRPr="00F54975">
        <w:rPr>
          <w:lang w:val="pt-BR"/>
        </w:rPr>
        <w:t>(</w:t>
      </w:r>
      <w:proofErr w:type="spellStart"/>
      <w:r w:rsidRPr="00F54975">
        <w:rPr>
          <w:lang w:val="pt-BR"/>
        </w:rPr>
        <w:t>ledAmarelo</w:t>
      </w:r>
      <w:proofErr w:type="spellEnd"/>
      <w:r w:rsidRPr="00F54975">
        <w:rPr>
          <w:lang w:val="pt-BR"/>
        </w:rPr>
        <w:t>, LOW);</w:t>
      </w:r>
      <w:r w:rsidRPr="00F54975">
        <w:rPr>
          <w:lang w:val="pt-BR"/>
        </w:rPr>
        <w:br/>
        <w:t xml:space="preserve">    </w:t>
      </w:r>
      <w:proofErr w:type="spellStart"/>
      <w:r w:rsidRPr="00F54975">
        <w:rPr>
          <w:lang w:val="pt-BR"/>
        </w:rPr>
        <w:t>digitalWrite</w:t>
      </w:r>
      <w:proofErr w:type="spellEnd"/>
      <w:r w:rsidRPr="00F54975">
        <w:rPr>
          <w:lang w:val="pt-BR"/>
        </w:rPr>
        <w:t>(</w:t>
      </w:r>
      <w:proofErr w:type="spellStart"/>
      <w:r w:rsidRPr="00F54975">
        <w:rPr>
          <w:lang w:val="pt-BR"/>
        </w:rPr>
        <w:t>ledVermelho</w:t>
      </w:r>
      <w:proofErr w:type="spellEnd"/>
      <w:r w:rsidRPr="00F54975">
        <w:rPr>
          <w:lang w:val="pt-BR"/>
        </w:rPr>
        <w:t>, HIGH);</w:t>
      </w:r>
      <w:r w:rsidRPr="00F54975">
        <w:rPr>
          <w:lang w:val="pt-BR"/>
        </w:rPr>
        <w:br/>
        <w:t xml:space="preserve">  }</w:t>
      </w:r>
      <w:r w:rsidRPr="00F54975">
        <w:rPr>
          <w:lang w:val="pt-BR"/>
        </w:rPr>
        <w:br/>
      </w:r>
      <w:r w:rsidRPr="00F54975">
        <w:rPr>
          <w:lang w:val="pt-BR"/>
        </w:rPr>
        <w:br/>
        <w:t xml:space="preserve">  delay(1000);</w:t>
      </w:r>
      <w:r w:rsidRPr="00F54975">
        <w:rPr>
          <w:lang w:val="pt-BR"/>
        </w:rPr>
        <w:br/>
        <w:t>}</w:t>
      </w:r>
      <w:r w:rsidRPr="00F54975">
        <w:rPr>
          <w:lang w:val="pt-BR"/>
        </w:rPr>
        <w:br/>
      </w:r>
    </w:p>
    <w:p w14:paraId="0F43A191" w14:textId="77777777" w:rsidR="00934021" w:rsidRPr="00F54975" w:rsidRDefault="00000000">
      <w:pPr>
        <w:pStyle w:val="Ttulo2"/>
        <w:rPr>
          <w:color w:val="31849B" w:themeColor="accent5" w:themeShade="BF"/>
          <w:lang w:val="pt-BR"/>
        </w:rPr>
      </w:pPr>
      <w:r w:rsidRPr="00F54975">
        <w:rPr>
          <w:color w:val="31849B" w:themeColor="accent5" w:themeShade="BF"/>
          <w:lang w:val="pt-BR"/>
        </w:rPr>
        <w:t>Conclusão</w:t>
      </w:r>
    </w:p>
    <w:p w14:paraId="30BD7BE5" w14:textId="77777777" w:rsidR="00F54975" w:rsidRPr="00F54975" w:rsidRDefault="00F54975" w:rsidP="00F54975">
      <w:pPr>
        <w:rPr>
          <w:rFonts w:ascii="Arial" w:hAnsi="Arial" w:cs="Arial"/>
          <w:lang w:val="pt-BR"/>
        </w:rPr>
      </w:pPr>
      <w:r w:rsidRPr="00F54975">
        <w:rPr>
          <w:rFonts w:ascii="Arial" w:hAnsi="Arial" w:cs="Arial"/>
          <w:lang w:val="pt-BR"/>
        </w:rPr>
        <w:t>Com esse projeto deu para entender melhor como funciona o Arduino e como ele pode controlar coisas do dia a dia, como medir temperatura e acender LEDs. Aprendi a usar o sensor DHT11, a montar o circuito e programar as condições para cada temperatura. No final, o sistema funcionou direitinho e mostra de forma rápida quando o ambiente está normal, moderado ou quente. Foi uma experiência legal e ajudou a praticar programação e eletrônica.</w:t>
      </w:r>
    </w:p>
    <w:p w14:paraId="309A0048" w14:textId="4470A6D8" w:rsidR="00934021" w:rsidRPr="00F54975" w:rsidRDefault="00934021" w:rsidP="00F54975">
      <w:pPr>
        <w:rPr>
          <w:rFonts w:ascii="Arial" w:hAnsi="Arial" w:cs="Arial"/>
          <w:lang w:val="pt-BR"/>
        </w:rPr>
      </w:pPr>
    </w:p>
    <w:sectPr w:rsidR="00934021" w:rsidRPr="00F549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BFC08" w14:textId="77777777" w:rsidR="00BD7A2E" w:rsidRDefault="00BD7A2E" w:rsidP="00F54975">
      <w:pPr>
        <w:spacing w:after="0" w:line="240" w:lineRule="auto"/>
      </w:pPr>
      <w:r>
        <w:separator/>
      </w:r>
    </w:p>
  </w:endnote>
  <w:endnote w:type="continuationSeparator" w:id="0">
    <w:p w14:paraId="022E904A" w14:textId="77777777" w:rsidR="00BD7A2E" w:rsidRDefault="00BD7A2E" w:rsidP="00F54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12C49" w14:textId="77777777" w:rsidR="00BD7A2E" w:rsidRDefault="00BD7A2E" w:rsidP="00F54975">
      <w:pPr>
        <w:spacing w:after="0" w:line="240" w:lineRule="auto"/>
      </w:pPr>
      <w:r>
        <w:separator/>
      </w:r>
    </w:p>
  </w:footnote>
  <w:footnote w:type="continuationSeparator" w:id="0">
    <w:p w14:paraId="2D7AA641" w14:textId="77777777" w:rsidR="00BD7A2E" w:rsidRDefault="00BD7A2E" w:rsidP="00F549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9037273">
    <w:abstractNumId w:val="8"/>
  </w:num>
  <w:num w:numId="2" w16cid:durableId="635259656">
    <w:abstractNumId w:val="6"/>
  </w:num>
  <w:num w:numId="3" w16cid:durableId="740181941">
    <w:abstractNumId w:val="5"/>
  </w:num>
  <w:num w:numId="4" w16cid:durableId="954941793">
    <w:abstractNumId w:val="4"/>
  </w:num>
  <w:num w:numId="5" w16cid:durableId="1466583076">
    <w:abstractNumId w:val="7"/>
  </w:num>
  <w:num w:numId="6" w16cid:durableId="866867513">
    <w:abstractNumId w:val="3"/>
  </w:num>
  <w:num w:numId="7" w16cid:durableId="1506554075">
    <w:abstractNumId w:val="2"/>
  </w:num>
  <w:num w:numId="8" w16cid:durableId="1592544149">
    <w:abstractNumId w:val="1"/>
  </w:num>
  <w:num w:numId="9" w16cid:durableId="1958481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9DC"/>
    <w:rsid w:val="00326F90"/>
    <w:rsid w:val="00934021"/>
    <w:rsid w:val="00AA1D8D"/>
    <w:rsid w:val="00B47730"/>
    <w:rsid w:val="00BD7A2E"/>
    <w:rsid w:val="00C53F4B"/>
    <w:rsid w:val="00CB0664"/>
    <w:rsid w:val="00F549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273899"/>
  <w14:defaultImageDpi w14:val="300"/>
  <w15:docId w15:val="{B834F304-EA80-4BFA-A170-FE49D19F7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292</Words>
  <Characters>1674</Characters>
  <Application>Microsoft Office Word</Application>
  <DocSecurity>0</DocSecurity>
  <Lines>79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CFP 505  Escola SENAI - Limeira</cp:lastModifiedBy>
  <cp:revision>2</cp:revision>
  <dcterms:created xsi:type="dcterms:W3CDTF">2013-12-23T23:15:00Z</dcterms:created>
  <dcterms:modified xsi:type="dcterms:W3CDTF">2025-11-04T17:02:00Z</dcterms:modified>
  <cp:category/>
</cp:coreProperties>
</file>